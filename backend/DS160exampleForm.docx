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1650" cy="6642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0" cy="664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74" w:lineRule="auto" w:before="250" w:after="250"/>
              <w:ind w:left="0" w:right="332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48"/>
                <w:u w:val="single"/>
              </w:rPr>
              <w:t>US DS 160 VISA FORM</w:t>
            </w:r>
            <w:r>
              <w:rPr>
                <w:rFonts w:ascii="Calibri" w:hAnsi="Calibri" w:eastAsia="Calibri"/>
                <w:b/>
                <w:i w:val="0"/>
                <w:color w:val="000000"/>
                <w:sz w:val="48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PERSONAL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3570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GIVEN NAME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SURNAME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MARITAL STATUS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BIRTH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PLACE OF BIRTH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NATIONALITY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CURRENT STAY ADDRESS WITH PINCODE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MOBILE NO – 91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HOME (LANDLINE NO) – 91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WORK PHONE NO – 91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EMAIL ADDRESS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PASSPORT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1328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PASSPORT NO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PASSPORT PLACE OF ISSUE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PASSPORT DATE OF ISSUE – DD/MM/YYYY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PASSPORT DATE OF EXPIRY – DD/MM/YYYY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TRAVEL INFORMATION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1008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TRAVEL – DD/MM/YYYY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RETURN DATE – DD/MM/YYYY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STAY ADDRESS IN USA WITH PINCODE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PERSON/ENTITY PAYING FOR YOUR TRIP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1330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NAME OF PERSON/ENTITY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CONTACT NO – 91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EMAIL ADDRESS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ADDRESS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ANY OTHER PERSON TRAVELLING WITH YOU? IF YES THEN PLEASE PROVIDE BELOW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670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NAME OF PERSON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RELATION WITH YOU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372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4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THEY HAVE A VALID US VISA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56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HAVE YOU EVER BEEN IN THE US? IF YES THEN PLEASE PROVIDE BELOW DETAILS – PROVIDE LAST 05 VISITS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692"/>
              </w:trPr>
              <w:tc>
                <w:tcPr>
                  <w:tcW w:type="dxa" w:w="10660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0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TRAVEL – DD/MM/YYYY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RETURN – DD/MM/YYYY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7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HAVE YOU EVER BEEN ISSUED A US VISA? IF YES THEN PLEASE PROVIDE BELOW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686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ISSUE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VISA NO – MENTION IN RED COLOUR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666"/>
              </w:trPr>
              <w:tc>
                <w:tcPr>
                  <w:tcW w:type="dxa" w:w="110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2" w:after="0"/>
                    <w:ind w:left="108" w:right="432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HAVE YOU EVER BEEN REFUSED A US VISA, BEEN REFUSED ADMISSION TO THE UNITED STATES, OR WITHDRAWN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YOUR APPLICATIONS FOR ADMISSION AT THE POINT OF ENTRY? IF YES THEN PLEASE EXPLAIN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368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71" w:lineRule="auto" w:before="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EXPLAIN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US CONTACT INFORMATION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1974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CONTACT PERSON NAME IN THE US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ORGANIZATION NAME – IF HE OR SHE IS WORKING IN THE US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RELATION WITH YOU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0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STAY ADDRESS IN US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CONTACT NO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EMAIL ADDRESS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54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FAMILY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2618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78" w:lineRule="auto" w:before="18" w:after="0"/>
                    <w:ind w:left="104" w:right="6336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FATHERS SURNAME –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FATHERS GIVEN NAME –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FATHERS DATE OF BIRTH – DD/MM/YYYY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IS YOUR FATHER IN THE US?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78" w:lineRule="auto" w:before="20" w:after="0"/>
                    <w:ind w:left="104" w:right="6336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MOTHERS SURNAME –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MOTHERSA GIVEN NAME –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MOTHERS DATE OF BIRTH – DD/MM/YYYY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IS YOUR MOTHER IN THE US?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56"/>
              </w:trPr>
              <w:tc>
                <w:tcPr>
                  <w:tcW w:type="dxa" w:w="1102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SPOUSE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1952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SPOUSE SURNAME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SPOUSE GIVEN NAME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SPOUSE DATE OF BIRTH – DD/MM/YYY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SPOUSE NATIONALITY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SPOUSE CITY OF BIRTH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SPOUSE ADDRESS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IF DIVORCED THEN REQUIRED BELOW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3248"/>
              </w:trPr>
              <w:tc>
                <w:tcPr>
                  <w:tcW w:type="dxa" w:w="106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0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NO. OF FORMER SOUSES – REQUIRED EACH SOPUSE DETAILS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FORMER SPOUSE SURNAME -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0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FORMER SPOUSE GIVEN NAME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BIRTH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NATIONALITY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PLACE OF BIRTH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MARRIAGE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MARRIAGE ENDED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HOW THE MARRIAGE ENDED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COUNTRY/REGION MARRIAGE WAS TERMINATED 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2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000000000002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CURRENT OCCUPATION - WORK/ EDUCATION/ TRAINING INFORMATION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1974"/>
              </w:trPr>
              <w:tc>
                <w:tcPr>
                  <w:tcW w:type="dxa" w:w="106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0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ORGANIZATION/SCHOOL NAME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DESIGNATION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ADDRESS WITH PINCODE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PHONE NO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MONTHLY SALARY – IF EMPLOYED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BRIEFLY DESCRIBE YOUR DUTIES/ GRADE 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56"/>
              </w:trPr>
              <w:tc>
                <w:tcPr>
                  <w:tcW w:type="dxa" w:w="110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HAVE YOU PREVIOUSLY EMPLOYED? IF THEN PLEASE PROVIDE BELOW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2618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0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ORGANIZATION NAME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DESIGNATION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ADDRESS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CONTACT NO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SUPERVISOR NAME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BRIEFLY DESCRIBE YOUR DUTIES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JOB JOINED – DD/MM/YYYY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JOB END – DD/MM/YYYY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56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EDUCATIONAL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1650"/>
              </w:trPr>
              <w:tc>
                <w:tcPr>
                  <w:tcW w:type="dxa" w:w="106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0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NAME OF INSTITUTE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2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ADDRESS WITH PINCODE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COURSE OF STUDY –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8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ATTENDANCE FROM – DD/MM/YYYY </w:t>
                  </w:r>
                </w:p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26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ATTENDANCE TO – DD/MM/YYYY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664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0" w:after="0"/>
                    <w:ind w:left="10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HAVE YOU EVER TRAVELED TO ANY COUNTRIES WITH IN THE LAST FIVE YEARS? IF YES THEN PLEASE PROVIDE BELOW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370"/>
              </w:trPr>
              <w:tc>
                <w:tcPr>
                  <w:tcW w:type="dxa" w:w="106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71" w:lineRule="auto" w:before="10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COUNTRY NAME 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40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HOW MANY LANGUAGES YOU CAN SPEAK? PLEASE PROVIDE NAME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IN WHICH LANGUAGE WOULD YOU LIKE TO GIVE YOUR VISA INTERVIEW IN – {ENGLISH, HINDI, MARATHI, GUJARATI}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11272"/>
            </w:tblGrid>
            <w:tr>
              <w:trPr>
                <w:trHeight w:hRule="exact" w:val="364"/>
              </w:trPr>
              <w:tc>
                <w:tcPr>
                  <w:tcW w:type="dxa" w:w="106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4" w:val="left"/>
                    </w:tabs>
                    <w:autoSpaceDE w:val="0"/>
                    <w:widowControl/>
                    <w:spacing w:line="262" w:lineRule="auto" w:before="14" w:after="0"/>
                    <w:ind w:left="104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INTERVIEW LANGUAGE 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014"/>
              </w:trPr>
              <w:tc>
                <w:tcPr>
                  <w:tcW w:type="dxa" w:w="11022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2" w:after="0"/>
                    <w:ind w:left="108" w:right="86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HAVE YOU BELONGED TO, CONTRIBUTED TO, OR WORKED FOR ANY PROFESSIONAL, SOCIAL, OR CHARITABLE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ORGANIZATION? IF YES THEN PLEASE PROVIDE ORGANIZATION NAME – 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20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NAME OF ORGANIZATION – </w:t>
                  </w:r>
                </w:p>
                <w:p>
                  <w:pPr>
                    <w:autoSpaceDN w:val="0"/>
                    <w:autoSpaceDE w:val="0"/>
                    <w:widowControl/>
                    <w:spacing w:line="274" w:lineRule="auto" w:before="212" w:after="0"/>
                    <w:ind w:left="10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DO YOU HAVE ANY SPECIALIZED SKILLS OR TRAINING, INCLUDING FIREARMS, EXPLOSIVES, NUCLEAR, BIOLOGICAL 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CHEMICAL EXPERIENCE? IF YES THEN PLEASE NAME – 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204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NAME – </w:t>
                  </w:r>
                </w:p>
                <w:p>
                  <w:pPr>
                    <w:autoSpaceDN w:val="0"/>
                    <w:autoSpaceDE w:val="0"/>
                    <w:widowControl/>
                    <w:spacing w:line="274" w:lineRule="auto" w:before="21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HAVE YOU EVER SERVED IN THE MILITARY? IF YES THEN PLEASE PROVIDE BELOW DETAILS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2.0" w:type="dxa"/>
            </w:tblPr>
            <w:tblGrid>
              <w:gridCol w:w="5636"/>
              <w:gridCol w:w="5636"/>
            </w:tblGrid>
            <w:tr>
              <w:trPr>
                <w:trHeight w:hRule="exact" w:val="2018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64" w:after="0"/>
                    <w:ind w:left="300" w:right="118" w:firstLine="0"/>
                    <w:jc w:val="both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7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60" w:after="0"/>
                    <w:ind w:left="140" w:right="331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NAME OF COUNTRY/REGION –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BRANCH OF SERVICE –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RANK/POSITION –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MILITARY SPECLALITY –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SERVICE FROM – DD/MM/YYYY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DATE OF SERVICE TO – DD/MM/YYYY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360"/>
              </w:trPr>
              <w:tc>
                <w:tcPr>
                  <w:tcW w:type="dxa" w:w="110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SECURITY QUESTIONS 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2.0" w:type="dxa"/>
            </w:tblPr>
            <w:tblGrid>
              <w:gridCol w:w="5636"/>
              <w:gridCol w:w="5636"/>
            </w:tblGrid>
            <w:tr>
              <w:trPr>
                <w:trHeight w:hRule="exact" w:val="362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" w:after="0"/>
                    <w:ind w:left="0" w:right="11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0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HAVE YOU EVER SERVED IN, BEEN A MEMBER OF, OR BEEN INVOLVED WITH A PARAMILITARY UNIT, VIGILANTE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4" w:lineRule="auto" w:before="4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UNIT, REBEL GROUP, GUERRILLA GROUP, OR INSURGENT ORGANIZATION?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6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YOU HAVE A COMMUNICABLE DISEASE OF PUBLIC HEALTH SIGNIFICANCE SUCH AS TUBERCULOSIS(TB) –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2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YOU HAVE A MENTAL OR PHYSICAL DISORDER THAT POSES OR IS LIKELY TO POSE A THREAT TO THE SAFETY </w:t>
            </w:r>
          </w:p>
          <w:p>
            <w:pPr>
              <w:autoSpaceDN w:val="0"/>
              <w:autoSpaceDE w:val="0"/>
              <w:widowControl/>
              <w:spacing w:line="262" w:lineRule="auto" w:before="18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WELFARE OF YOURSELF OR OTHERS?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8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 YOU OR HAVE YOU EVER BEEN A DRUG ABUSER OR ADDICT?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2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EVER BEEN ARRESTED OR CONVICTED FOR ANY OFFENSE OR CRIME, EVEN THROUGH SUBJECT OF A </w:t>
            </w:r>
          </w:p>
          <w:p>
            <w:pPr>
              <w:autoSpaceDN w:val="0"/>
              <w:autoSpaceDE w:val="0"/>
              <w:widowControl/>
              <w:spacing w:line="264" w:lineRule="auto" w:before="1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PARDON, AMNESTY, OR OTHER SIMILAR ACTION?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EVER VIOLATED, OR ENGAGED IN A CONSPIRACY TO VIOLATE ANY LAW RELATING TO CONTROLLED </w:t>
            </w:r>
          </w:p>
          <w:p>
            <w:pPr>
              <w:autoSpaceDN w:val="0"/>
              <w:autoSpaceDE w:val="0"/>
              <w:widowControl/>
              <w:spacing w:line="264" w:lineRule="auto" w:before="1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SUBSTANCES?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6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 YOU COMING TO THE UNIITED STATES TO ENGAGE IN PROSTITUTION OR UNLAWFUL COMMERCIALIZED </w:t>
            </w:r>
          </w:p>
          <w:p>
            <w:pPr>
              <w:autoSpaceDN w:val="0"/>
              <w:autoSpaceDE w:val="0"/>
              <w:widowControl/>
              <w:spacing w:line="264" w:lineRule="auto" w:before="1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VICE OR HAVE YOU BEEN ENGAGED IN PROSTITUTION OR PROCURING PROSTITUTES WITHIN THE PAST 10 </w:t>
            </w:r>
          </w:p>
          <w:p>
            <w:pPr>
              <w:autoSpaceDN w:val="0"/>
              <w:autoSpaceDE w:val="0"/>
              <w:widowControl/>
              <w:spacing w:line="264" w:lineRule="auto" w:before="1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YEARS?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EVER BEEN INVOLVED IN, OR DO YOU SEEK TO ENGAGE IN, MONEY LAUNDERING?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6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YOU SEEK TO ENGAGE IN ESPIONAGE, SABOTAGE, EXPORT CONTROL VIOLATIONS, OR ANY OTHER ILLEGAL </w:t>
            </w:r>
          </w:p>
          <w:p>
            <w:pPr>
              <w:autoSpaceDN w:val="0"/>
              <w:autoSpaceDE w:val="0"/>
              <w:widowControl/>
              <w:spacing w:line="264" w:lineRule="auto" w:before="1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ACTIVITY WHILE IN THE UNITED STATES? </w:t>
            </w:r>
          </w:p>
          <w:p>
            <w:pPr>
              <w:autoSpaceDN w:val="0"/>
              <w:tabs>
                <w:tab w:pos="954" w:val="left"/>
              </w:tabs>
              <w:autoSpaceDE w:val="0"/>
              <w:widowControl/>
              <w:spacing w:line="262" w:lineRule="auto" w:before="22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YOU SEEK TO ENGAGE IN TERRORIST ACTIVITIES WHILE IN THE UNITED STATES OR HAVE YOU EVER </w:t>
            </w:r>
          </w:p>
          <w:p>
            <w:pPr>
              <w:autoSpaceDN w:val="0"/>
              <w:autoSpaceDE w:val="0"/>
              <w:widowControl/>
              <w:spacing w:line="262" w:lineRule="auto" w:before="18" w:after="0"/>
              <w:ind w:left="9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ENGAGED IN TERRORIST ACTIVITES? </w:t>
            </w:r>
          </w:p>
          <w:p>
            <w:pPr>
              <w:autoSpaceDN w:val="0"/>
              <w:tabs>
                <w:tab w:pos="954" w:val="left"/>
              </w:tabs>
              <w:autoSpaceDE w:val="0"/>
              <w:widowControl/>
              <w:spacing w:line="262" w:lineRule="auto" w:before="22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EVER OR DO YOU INTEND TO PROVIDE FINANCIAL ASSISTANCE OR OTHER SUPPORT TO TERRORIST </w:t>
            </w:r>
          </w:p>
          <w:p>
            <w:pPr>
              <w:autoSpaceDN w:val="0"/>
              <w:autoSpaceDE w:val="0"/>
              <w:widowControl/>
              <w:spacing w:line="264" w:lineRule="auto" w:before="16" w:after="0"/>
              <w:ind w:left="9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ORGANIZATION? </w:t>
            </w:r>
          </w:p>
          <w:p>
            <w:pPr>
              <w:autoSpaceDN w:val="0"/>
              <w:tabs>
                <w:tab w:pos="954" w:val="left"/>
              </w:tabs>
              <w:autoSpaceDE w:val="0"/>
              <w:widowControl/>
              <w:spacing w:line="262" w:lineRule="auto" w:before="20" w:after="0"/>
              <w:ind w:left="594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 YOU A MEMBER OR REPRESENTATIVE OF TERRORIST ORGANIZATION? </w:t>
            </w:r>
          </w:p>
          <w:p>
            <w:pPr>
              <w:autoSpaceDN w:val="0"/>
              <w:tabs>
                <w:tab w:pos="954" w:val="left"/>
              </w:tabs>
              <w:autoSpaceDE w:val="0"/>
              <w:widowControl/>
              <w:spacing w:line="262" w:lineRule="auto" w:before="26" w:after="0"/>
              <w:ind w:left="594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EVER ORDERED INCITED, COMMITTED, ASSISTED, OR OTHERWISE PARTICIPATED ON GENOCIDE? </w:t>
            </w:r>
          </w:p>
          <w:p>
            <w:pPr>
              <w:autoSpaceDN w:val="0"/>
              <w:tabs>
                <w:tab w:pos="954" w:val="left"/>
              </w:tabs>
              <w:autoSpaceDE w:val="0"/>
              <w:widowControl/>
              <w:spacing w:line="262" w:lineRule="auto" w:before="26" w:after="0"/>
              <w:ind w:left="594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EVER COMMITTED, ORDERED, INCITED, ASSISTED, OR OTHERWISE PARTICIPATED IN TORTURE?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26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COMMITTED, ORDERED, INCITED, ASSISTED, OR OTHERWISE PARTICIPATED IN EXTRAJUDICIAL </w:t>
            </w:r>
          </w:p>
          <w:p>
            <w:pPr>
              <w:autoSpaceDN w:val="0"/>
              <w:autoSpaceDE w:val="0"/>
              <w:widowControl/>
              <w:spacing w:line="264" w:lineRule="auto" w:before="1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KILLINGS, POLITICAL KILLINGS, OR OTHER ACTS OF VIOLENCE?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2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YOU, WHILE SERVING AS A GOVERNMENT OFFICIAL, BEEN RESPONSIBLE FOR OR DIRECTLY CARRIED OUT, </w:t>
            </w:r>
          </w:p>
          <w:p>
            <w:pPr>
              <w:autoSpaceDN w:val="0"/>
              <w:autoSpaceDE w:val="0"/>
              <w:widowControl/>
              <w:spacing w:line="262" w:lineRule="auto" w:before="18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 ANY TIME, PARTICULARLY SEVERE VIOLATIONS OF RELIGIOUS FREEDOM?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2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EVER SOUGHT TO OBTAIN OR ASSIST OTHERS TO OBTAIN A VISA, ENTRY INTO THE UNITED STATES, </w:t>
            </w:r>
          </w:p>
          <w:p>
            <w:pPr>
              <w:autoSpaceDN w:val="0"/>
              <w:autoSpaceDE w:val="0"/>
              <w:widowControl/>
              <w:spacing w:line="264" w:lineRule="auto" w:before="1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ANY OTHER UNITED STATES IMMIGRATION BENEFIT NY FRAUD OR WILLFUL MISREPRESENTATION OR OTHER </w:t>
            </w:r>
          </w:p>
          <w:p>
            <w:pPr>
              <w:autoSpaceDN w:val="0"/>
              <w:autoSpaceDE w:val="0"/>
              <w:widowControl/>
              <w:spacing w:line="262" w:lineRule="auto" w:before="1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UNLAWFUL MEANS?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6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EVER WITHHELD CUSTODY OF A US CITIZEN CHILD OUTSIDE THE UNITED STATES FROM A PERSON </w:t>
            </w:r>
          </w:p>
          <w:p>
            <w:pPr>
              <w:autoSpaceDN w:val="0"/>
              <w:autoSpaceDE w:val="0"/>
              <w:widowControl/>
              <w:spacing w:line="264" w:lineRule="auto" w:before="1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GRANTED LEGAL CUSTODY BY A US COURT?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6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VOTED IN THE UNITED STATES IN VIOLATION OF ANY LAW OR REGULATION?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26" w:after="23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YOU EVER RENOUNCED UNITED STATES CITIZENSHIP FOR THE PURPOSE OF AVOIDING TAXATION?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272"/>
            </w:tblGrid>
            <w:tr>
              <w:trPr>
                <w:trHeight w:hRule="exact" w:val="850"/>
              </w:trPr>
              <w:tc>
                <w:tcPr>
                  <w:tcW w:type="dxa" w:w="110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auto" w:before="2" w:after="0"/>
                    <w:ind w:left="108" w:right="460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LOCATION WHERE YOU WILL BE SUBMITTING YOUR APPLICATION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CURRENT LOCATIONS 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40" w:right="460" w:bottom="24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